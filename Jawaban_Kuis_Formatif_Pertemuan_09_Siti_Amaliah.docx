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JAWABAN KUIS FORMATIF – KUIS 3</w:t>
      </w:r>
    </w:p>
    <w:p>
      <w:pPr>
        <w:jc w:val="center"/>
      </w:pPr>
      <w:r>
        <w:rPr>
          <w:i/>
          <w:sz w:val="21"/>
        </w:rPr>
        <w:t>Pertemuan 09: List/Array dan Pengolahan Data Numerik Sederhana</w:t>
      </w:r>
    </w:p>
    <w:p>
      <w:r>
        <w:t>Nama: ........................................................</w:t>
      </w:r>
    </w:p>
    <w:p>
      <w:r>
        <w:t>NIM: ...........................................................</w:t>
      </w:r>
    </w:p>
    <w:p>
      <w:r>
        <w:t>Kelas: .........................................................</w:t>
      </w:r>
    </w:p>
    <w:p>
      <w:pPr>
        <w:pStyle w:val="Heading1"/>
      </w:pPr>
      <w:r>
        <w:t>Jawaban</w:t>
      </w:r>
    </w:p>
    <w:p>
      <w:pPr>
        <w:spacing w:before="100" w:after="40"/>
      </w:pPr>
      <w:r>
        <w:rPr>
          <w:b/>
        </w:rPr>
        <w:t>1. Mengapa list lebih tepat daripada banyak variabel terpisah untuk menyimpan 30 nilai?</w:t>
      </w:r>
    </w:p>
    <w:p>
      <w:pPr>
        <w:spacing w:after="100"/>
        <w:ind w:left="317"/>
      </w:pPr>
      <w:r>
        <w:t>List dapat menyimpan banyak nilai dalam satu variabel secara berurutan. Data lebih mudah ditelusuri dengan perulangan, dihitung, diubah, dan diolah tanpa harus membuat serta mengelola 30 variabel terpisah.</w:t>
      </w:r>
    </w:p>
    <w:p>
      <w:pPr>
        <w:spacing w:before="100" w:after="40"/>
      </w:pPr>
      <w:r>
        <w:rPr>
          <w:b/>
        </w:rPr>
        <w:t>2. Berapa indeks elemen pertama pada list Python?</w:t>
      </w:r>
    </w:p>
    <w:p>
      <w:pPr>
        <w:spacing w:after="100"/>
        <w:ind w:left="317"/>
      </w:pPr>
      <w:r>
        <w:t>Indeks elemen pertama adalah 0.</w:t>
      </w:r>
    </w:p>
    <w:p>
      <w:pPr>
        <w:spacing w:before="100" w:after="40"/>
      </w:pPr>
      <w:r>
        <w:rPr>
          <w:b/>
        </w:rPr>
        <w:t>3. Apa arti indeks -1?</w:t>
      </w:r>
    </w:p>
    <w:p>
      <w:pPr>
        <w:spacing w:after="100"/>
        <w:ind w:left="317"/>
      </w:pPr>
      <w:r>
        <w:t>Indeks -1 digunakan untuk mengakses elemen terakhir dalam list.</w:t>
      </w:r>
    </w:p>
    <w:p>
      <w:pPr>
        <w:spacing w:before="100" w:after="40"/>
      </w:pPr>
      <w:r>
        <w:rPr>
          <w:b/>
        </w:rPr>
        <w:t>4. Apa hasil [10, 20, 30, 40][1:3]?</w:t>
      </w:r>
    </w:p>
    <w:p>
      <w:pPr>
        <w:spacing w:after="100"/>
        <w:ind w:left="317"/>
      </w:pPr>
      <w:r>
        <w:t>Hasilnya adalah [20, 30]. Slicing dimulai dari indeks 1 dan berhenti sebelum indeks 3.</w:t>
      </w:r>
    </w:p>
    <w:p>
      <w:pPr>
        <w:spacing w:before="100" w:after="40"/>
      </w:pPr>
      <w:r>
        <w:rPr>
          <w:b/>
        </w:rPr>
        <w:t>5. Apa perbedaan append dan insert?</w:t>
      </w:r>
    </w:p>
    <w:p>
      <w:pPr>
        <w:spacing w:after="100"/>
        <w:ind w:left="317"/>
      </w:pPr>
      <w:r>
        <w:t>append() menambahkan elemen ke bagian akhir list. insert(indeks, nilai) menyisipkan elemen pada posisi indeks yang ditentukan.</w:t>
      </w:r>
    </w:p>
    <w:p>
      <w:pPr>
        <w:spacing w:before="100" w:after="40"/>
      </w:pPr>
      <w:r>
        <w:rPr>
          <w:b/>
        </w:rPr>
        <w:t>6. Apa risiko mengakses indeks yang tidak ada?</w:t>
      </w:r>
    </w:p>
    <w:p>
      <w:pPr>
        <w:spacing w:after="100"/>
        <w:ind w:left="317"/>
      </w:pPr>
      <w:r>
        <w:t>Python akan menghasilkan IndexError karena indeks yang diminta berada di luar rentang elemen list.</w:t>
      </w:r>
    </w:p>
    <w:p>
      <w:pPr>
        <w:spacing w:before="100" w:after="40"/>
      </w:pPr>
      <w:r>
        <w:rPr>
          <w:b/>
        </w:rPr>
        <w:t>7. Fungsi apa yang digunakan untuk menghitung banyak elemen list?</w:t>
      </w:r>
    </w:p>
    <w:p>
      <w:pPr>
        <w:spacing w:after="100"/>
        <w:ind w:left="317"/>
      </w:pPr>
      <w:r>
        <w:t>Fungsi len(list) digunakan untuk menghitung jumlah elemen dalam list.</w:t>
      </w:r>
    </w:p>
    <w:p>
      <w:pPr>
        <w:spacing w:before="100" w:after="40"/>
      </w:pPr>
      <w:r>
        <w:rPr>
          <w:b/>
        </w:rPr>
        <w:t>8. Bagaimana menghitung rata-rata list numerik dengan sum dan len?</w:t>
      </w:r>
    </w:p>
    <w:p>
      <w:pPr>
        <w:spacing w:after="100"/>
        <w:ind w:left="317"/>
      </w:pPr>
      <w:r>
        <w:t>Hitung jumlah seluruh elemen menggunakan sum(data), lalu bagi dengan banyak elemen menggunakan len(data). Rumusnya: sum(data) / len(data).</w:t>
      </w:r>
    </w:p>
    <w:p>
      <w:pPr>
        <w:spacing w:before="100" w:after="40"/>
      </w:pPr>
      <w:r>
        <w:rPr>
          <w:b/>
        </w:rPr>
        <w:t>9. Mengapa list kosong perlu diperiksa sebelum pembagian?</w:t>
      </w:r>
    </w:p>
    <w:p>
      <w:pPr>
        <w:spacing w:after="100"/>
        <w:ind w:left="317"/>
      </w:pPr>
      <w:r>
        <w:t>List kosong memiliki len(data) = 0. Jika jumlah dibagi dengan nol, program akan mengalami ZeroDivisionError. Karena itu, periksa panjang list terlebih dahulu dan tentukan penanganan, misalnya mengembalikan 0.</w:t>
      </w:r>
    </w:p>
    <w:p>
      <w:pPr>
        <w:spacing w:before="100" w:after="40"/>
      </w:pPr>
      <w:r>
        <w:rPr>
          <w:b/>
        </w:rPr>
        <w:t>10. Apa perintah yang digunakan untuk mengirim commit lokal ke GitHub?</w:t>
      </w:r>
    </w:p>
    <w:p>
      <w:pPr>
        <w:spacing w:after="100"/>
        <w:ind w:left="317"/>
      </w:pPr>
      <w:r>
        <w:t>Gunakan perintah git push untuk mengirim commit lokal ke repositori GitHub.</w:t>
      </w:r>
    </w:p>
    <w:p/>
    <w:p>
      <w:pPr>
        <w:jc w:val="center"/>
      </w:pPr>
      <w:r>
        <w:rPr>
          <w:i/>
          <w:sz w:val="18"/>
        </w:rPr>
        <w:t>Sumber: Bahan Ajar Algoritma dan Pemrograman, Pertemuan 09, bagian 13 – Kuis Formatif.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Jawaban Kuis 3 | Pertemuan 09  •  Halaman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